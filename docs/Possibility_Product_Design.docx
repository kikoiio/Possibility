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4"/>
        </w:rPr>
        <w:t>POSSIBILITY</w:t>
      </w:r>
    </w:p>
    <w:p>
      <w:pPr>
        <w:jc w:val="center"/>
      </w:pPr>
      <w:r>
        <w:rPr>
          <w:b/>
          <w:sz w:val="34"/>
        </w:rPr>
        <w:t>产品概念与体验设计</w:t>
      </w:r>
    </w:p>
    <w:p>
      <w:pPr>
        <w:spacing w:before="200"/>
        <w:jc w:val="center"/>
      </w:pPr>
      <w:r>
        <w:rPr>
          <w:i/>
          <w:sz w:val="24"/>
        </w:rPr>
        <w:t>A place for what could be.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792"/>
            <w:shd w:fill="F2F2F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24"/>
              </w:rPr>
              <w:t>让一个人的某种可能版本存在于一个小小的平行世界里。</w:t>
              <w:br/>
              <w:t>用户可以与 TA 相遇、交谈、观察生活，也可以改变一个条件，探索另一种可能。</w:t>
            </w:r>
          </w:p>
        </w:tc>
      </w:tr>
    </w:tbl>
    <w:p/>
    <w:p>
      <w:pPr>
        <w:jc w:val="center"/>
      </w:pPr>
      <w:r>
        <w:rPr>
          <w:sz w:val="22"/>
        </w:rPr>
        <w:t>核心不是 AI Agent，而是 Possibility：一种可以被创造、进入和经历的可能性。</w:t>
      </w:r>
    </w:p>
    <w:p>
      <w:r>
        <w:br w:type="page"/>
      </w:r>
    </w:p>
    <w:p>
      <w:pPr>
        <w:pStyle w:val="Heading1"/>
      </w:pPr>
      <w:r>
        <w:t>1. 产品定义</w:t>
      </w:r>
    </w:p>
    <w:p>
      <w:r>
        <w:t>Possibility 是一个个人平行世界平台。用户可以创建自己、认识的人、想认识的人、失去联系的人、公众人物或虚构人物的“可能版本”，让这些人物在一个持续运行的世界中生活。用户既可以作为观察者，也可以进入世界，与人物进行实时语音或文字交流。</w:t>
      </w:r>
    </w:p>
    <w:p>
      <w:r>
        <w:t>同一个平台还允许用户从某个时间点改变一个条件，创建新的 Timeline，探索“如果当时……”可能如何发展。</w:t>
      </w:r>
    </w:p>
    <w:p>
      <w:pPr>
        <w:pStyle w:val="Heading2"/>
      </w:pPr>
      <w:r>
        <w:t>一句话定义</w:t>
      </w:r>
    </w:p>
    <w:p>
      <w:r>
        <w:rPr>
          <w:b/>
        </w:rPr>
        <w:t>Create people. Give them a world. Meet them. Explore what could be.</w:t>
      </w:r>
    </w:p>
    <w:p>
      <w:pPr>
        <w:pStyle w:val="Heading2"/>
      </w:pPr>
      <w:r>
        <w:t>核心产品原则</w:t>
      </w:r>
    </w:p>
    <w:p>
      <w:pPr>
        <w:pStyle w:val="ListBullet"/>
      </w:pPr>
      <w:r>
        <w:t>用户创造的是 Version，不是真人的精确复制品。</w:t>
      </w:r>
    </w:p>
    <w:p>
      <w:pPr>
        <w:pStyle w:val="ListBullet"/>
      </w:pPr>
      <w:r>
        <w:t>用户体验的是 Possibility，不是对现实或反事实的确定预测。</w:t>
      </w:r>
    </w:p>
    <w:p>
      <w:pPr>
        <w:pStyle w:val="ListBullet"/>
      </w:pPr>
      <w:r>
        <w:t>人物应该持续存在，而不是每次打开都只是一次新的 Chat session。</w:t>
      </w:r>
    </w:p>
    <w:p>
      <w:pPr>
        <w:pStyle w:val="ListBullet"/>
      </w:pPr>
      <w:r>
        <w:t>世界应该能够自行运行；用户可以观察、进入、交流和干预，但人物保留自主性。</w:t>
      </w:r>
    </w:p>
    <w:p>
      <w:pPr>
        <w:pStyle w:val="ListBullet"/>
      </w:pPr>
      <w:r>
        <w:t>AI、Prompt、Skill、Memory Store、Agent Runtime 等技术概念默认隐藏在产品界面之下。</w:t>
      </w:r>
    </w:p>
    <w:p>
      <w:pPr>
        <w:pStyle w:val="Heading1"/>
      </w:pPr>
      <w:r>
        <w:t>2. 产品的基本模型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2"/>
              </w:rPr>
              <w:t>Person</w:t>
            </w:r>
          </w:p>
        </w:tc>
        <w:tc>
          <w:tcPr>
            <w:tcW w:type="dxa" w:w="3264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2"/>
              </w:rPr>
              <w:t>World</w:t>
            </w:r>
          </w:p>
        </w:tc>
        <w:tc>
          <w:tcPr>
            <w:tcW w:type="dxa" w:w="3264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2"/>
              </w:rPr>
              <w:t>Timeline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谁在这里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他们在哪里、何时、遵循什么规则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事情如何随时间发展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自己 / 他人 / 公众人物 / 虚构人物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现实 / 回忆 / 假设 / 虚构环境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主时间线 / 分叉时间线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Identity + Behavior + Memory + Skills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Places + Context + Events + Rules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Actions + Consequences + Relationships</w:t>
            </w:r>
          </w:p>
        </w:tc>
      </w:tr>
    </w:tbl>
    <w:p/>
    <w:p>
      <w:r>
        <w:rPr>
          <w:b/>
          <w:sz w:val="28"/>
        </w:rPr>
        <w:t>Possibility = People × World × Timeline</w:t>
      </w:r>
    </w:p>
    <w:p>
      <w:pPr>
        <w:pStyle w:val="Heading2"/>
      </w:pPr>
      <w:r>
        <w:t>Possibility 的对象层级</w:t>
      </w:r>
    </w:p>
    <w:p>
      <w:pPr>
        <w:pStyle w:val="ListBullet"/>
      </w:pPr>
      <w:r>
        <w:t>Possibility：一个可运行、可进入的可能世界。</w:t>
      </w:r>
    </w:p>
    <w:p>
      <w:pPr>
        <w:pStyle w:val="ListBullet"/>
      </w:pPr>
      <w:r>
        <w:t>Version：某个人在这个世界里的模拟版本。</w:t>
      </w:r>
    </w:p>
    <w:p>
      <w:pPr>
        <w:pStyle w:val="ListBullet"/>
      </w:pPr>
      <w:r>
        <w:t>World：时间、地点、社会背景、规则与可发生事件。</w:t>
      </w:r>
    </w:p>
    <w:p>
      <w:pPr>
        <w:pStyle w:val="ListBullet"/>
      </w:pPr>
      <w:r>
        <w:t>Timeline：这个世界已经发生的历史。</w:t>
      </w:r>
    </w:p>
    <w:p>
      <w:pPr>
        <w:pStyle w:val="ListBullet"/>
      </w:pPr>
      <w:r>
        <w:t>Fork：从某个节点改变条件后产生的新时间线。</w:t>
      </w:r>
    </w:p>
    <w:p>
      <w:pPr>
        <w:pStyle w:val="ListBullet"/>
      </w:pPr>
      <w:r>
        <w:t>Visit：用户以参与者身份进入世界。</w:t>
      </w:r>
    </w:p>
    <w:p>
      <w:pPr>
        <w:pStyle w:val="ListBullet"/>
      </w:pPr>
      <w:r>
        <w:t>Call：用户直接与某个 Version 实时交流。</w:t>
      </w:r>
    </w:p>
    <w:p>
      <w:pPr>
        <w:pStyle w:val="Heading1"/>
      </w:pPr>
      <w:r>
        <w:t>3. 两个核心体验</w:t>
      </w:r>
    </w:p>
    <w:p>
      <w:pPr>
        <w:pStyle w:val="Heading2"/>
      </w:pPr>
      <w:r>
        <w:t>A. Meet — 与一个想接触的人相遇</w:t>
      </w:r>
    </w:p>
    <w:p>
      <w:r>
        <w:t>用户可能只是想和某个人说话。这不应该要求先创建复杂世界。用户只需要描述“我想见谁”，系统自动建立最小可用的人物版本和背景环境。</w:t>
      </w:r>
    </w:p>
    <w:p>
      <w:pPr>
        <w:pStyle w:val="ListBullet"/>
      </w:pPr>
      <w:r>
        <w:t>实时语音优先：体验更接近“打电话给一个人”，而不是语音助手。</w:t>
      </w:r>
    </w:p>
    <w:p>
      <w:pPr>
        <w:pStyle w:val="ListBullet"/>
      </w:pPr>
      <w:r>
        <w:t>持续关系：人物记得双方过去的交流、共同经历、关系变化和边界。</w:t>
      </w:r>
    </w:p>
    <w:p>
      <w:pPr>
        <w:pStyle w:val="ListBullet"/>
      </w:pPr>
      <w:r>
        <w:t>持续状态：人物在用户没有说话时也处于某个时间、地点、活动和情绪状态。</w:t>
      </w:r>
    </w:p>
    <w:p>
      <w:pPr>
        <w:pStyle w:val="ListBullet"/>
      </w:pPr>
      <w:r>
        <w:t>用户可直接 Call，也可以 Visit 对方所在的 World。</w:t>
      </w:r>
    </w:p>
    <w:p>
      <w:pPr>
        <w:pStyle w:val="Heading2"/>
      </w:pPr>
      <w:r>
        <w:t>B. Explore — 探索“如果当时……”</w:t>
      </w:r>
    </w:p>
    <w:p>
      <w:r>
        <w:t>用户给出一个反事实起点，例如“如果我当时没有离开北京”。系统把它转换为一个 Scenario：确定起始时间、改变的变量、参与人物和尽量保持不变的条件，然后创建新的 Timeline。</w:t>
      </w:r>
    </w:p>
    <w:p>
      <w:pPr>
        <w:pStyle w:val="ListBullet"/>
      </w:pPr>
      <w:r>
        <w:t>默认采用“改变一个变量，其他条件尽量保持一致”的设计。</w:t>
      </w:r>
    </w:p>
    <w:p>
      <w:pPr>
        <w:pStyle w:val="ListBullet"/>
      </w:pPr>
      <w:r>
        <w:t>结果表达为 plausible possibility，而不是预测“真正会发生什么”。</w:t>
      </w:r>
    </w:p>
    <w:p>
      <w:pPr>
        <w:pStyle w:val="ListBullet"/>
      </w:pPr>
      <w:r>
        <w:t>允许生成多个不同但合理的 Timeline，避免制造单一确定答案。</w:t>
      </w:r>
    </w:p>
    <w:p>
      <w:pPr>
        <w:pStyle w:val="ListBullet"/>
      </w:pPr>
      <w:r>
        <w:t>任何已有世界都可以从关键节点 Fork。</w:t>
      </w:r>
    </w:p>
    <w:p>
      <w:pPr>
        <w:pStyle w:val="Heading1"/>
      </w:pPr>
      <w:r>
        <w:t>4. 首次使用体验</w:t>
      </w:r>
    </w:p>
    <w:p>
      <w:r>
        <w:t>首页不问用户“创建 Agent 还是 Simulation”，而只问一个问题：</w:t>
      </w:r>
    </w:p>
    <w:p>
      <w:pPr>
        <w:jc w:val="center"/>
      </w:pPr>
      <w:r>
        <w:rPr>
          <w:b/>
          <w:sz w:val="36"/>
        </w:rPr>
        <w:t>What would you like to make possible?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F5F5F5"/>
          </w:tcPr>
          <w:p>
            <w:r/>
            <w:r>
              <w:rPr>
                <w:b/>
                <w:sz w:val="24"/>
              </w:rPr>
              <w:t>Meet someone</w:t>
              <w:br/>
            </w:r>
            <w:r>
              <w:rPr>
                <w:sz w:val="19"/>
              </w:rPr>
              <w:t>我想认识、再次见到或和某个人交流</w:t>
            </w:r>
          </w:p>
        </w:tc>
        <w:tc>
          <w:tcPr>
            <w:tcW w:type="dxa" w:w="3264"/>
            <w:shd w:fill="F5F5F5"/>
          </w:tcPr>
          <w:p>
            <w:r/>
            <w:r>
              <w:rPr>
                <w:b/>
                <w:sz w:val="24"/>
              </w:rPr>
              <w:t>Explore a what-if</w:t>
              <w:br/>
            </w:r>
            <w:r>
              <w:rPr>
                <w:sz w:val="19"/>
              </w:rPr>
              <w:t>我想知道如果某个选择不同会怎样</w:t>
            </w:r>
          </w:p>
        </w:tc>
        <w:tc>
          <w:tcPr>
            <w:tcW w:type="dxa" w:w="3264"/>
            <w:shd w:fill="F5F5F5"/>
          </w:tcPr>
          <w:p>
            <w:r/>
            <w:r>
              <w:rPr>
                <w:b/>
                <w:sz w:val="24"/>
              </w:rPr>
              <w:t>Create a world</w:t>
              <w:br/>
            </w:r>
            <w:r>
              <w:rPr>
                <w:sz w:val="19"/>
              </w:rPr>
              <w:t>我已经知道想放入哪些人和什么环境</w:t>
            </w:r>
          </w:p>
        </w:tc>
      </w:tr>
    </w:tbl>
    <w:p>
      <w:pPr>
        <w:pStyle w:val="Heading2"/>
      </w:pPr>
      <w:r>
        <w:t>创建人物：不要要求 skill.md</w:t>
      </w:r>
    </w:p>
    <w:p>
      <w:r>
        <w:t>普通用户入口应该是自然语言和材料上传。skill.md / JSON / Agent package 只作为 Advanced Import。系统从用户材料中自动蒸馏出一个可编辑的 Person Model。</w:t>
      </w:r>
    </w:p>
    <w:p>
      <w:pPr>
        <w:pStyle w:val="ListBullet"/>
      </w:pPr>
      <w:r>
        <w:t>Describe：直接告诉系统这个人是谁。</w:t>
      </w:r>
    </w:p>
    <w:p>
      <w:pPr>
        <w:pStyle w:val="ListBullet"/>
      </w:pPr>
      <w:r>
        <w:t>Upload：聊天记录、文章、邮件、音频、视频、日记、人物资料等。</w:t>
      </w:r>
    </w:p>
    <w:p>
      <w:pPr>
        <w:pStyle w:val="ListBullet"/>
      </w:pPr>
      <w:r>
        <w:t>Interview：系统针对未知行为模式提出少量具体情境问题。</w:t>
      </w:r>
    </w:p>
    <w:p>
      <w:pPr>
        <w:pStyle w:val="ListBullet"/>
      </w:pPr>
      <w:r>
        <w:t>Review：生成一张用户看得懂的 Person Card，并明确标注 What we know / What we infer / What we don't know。</w:t>
      </w:r>
    </w:p>
    <w:p>
      <w:pPr>
        <w:pStyle w:val="ListBullet"/>
      </w:pPr>
      <w:r>
        <w:t>Advanced：允许导入结构化人物包、skill.md 或开发者格式。</w:t>
      </w:r>
    </w:p>
    <w:p>
      <w:pPr>
        <w:pStyle w:val="Heading1"/>
      </w:pPr>
      <w:r>
        <w:t>5. Person Model</w:t>
      </w:r>
    </w:p>
    <w:p>
      <w:r>
        <w:t>人物不应该被压缩成单一 skill.md。推荐把“一个人”建模为以下几个层次：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层</w:t>
            </w:r>
          </w:p>
        </w:tc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Identity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生平、身份、价值观、偏好、世界观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Behavior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面对具体情境时通常如何判断、选择和反应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Speech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语言习惯、语气、幽默、交流节奏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Skills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专业能力、爱好、做某类事情的方法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Memories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人物已知经历、重要事件、关系记忆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Relationships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与用户及其他人物的熟悉度、信任、亲密、冲突、共同记忆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Boundaries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哪些事情人物不知道、不能确定或不应声称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Runtime State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当前地点、活动、目标、情绪、精力、计划</w:t>
            </w:r>
          </w:p>
        </w:tc>
      </w:tr>
    </w:tbl>
    <w:p>
      <w:pPr>
        <w:pStyle w:val="Heading2"/>
      </w:pPr>
      <w:r>
        <w:t>Person Card</w:t>
      </w:r>
    </w:p>
    <w:p>
      <w:r>
        <w:t>Person Model 是底层表示；Person Card 是用户看到的版本。它应该让用户快速校正人物，而不是编辑 Prompt。</w:t>
      </w:r>
    </w:p>
    <w:p>
      <w:r>
        <w:t>建议展示：核心特质、说话方式、价值观、日常倾向、重要关系、已知记忆、技能，以及最重要的 Unknowns。</w:t>
      </w:r>
    </w:p>
    <w:p>
      <w:pPr>
        <w:pStyle w:val="Heading1"/>
      </w:pPr>
      <w:r>
        <w:t>6. World Builder</w:t>
      </w:r>
    </w:p>
    <w:p>
      <w:r>
        <w:t>环境设定同样不应该要求 environment.md。用户可以只写一句话，系统自动生成世界；需要控制时再逐层展开。</w:t>
      </w:r>
    </w:p>
    <w:p>
      <w:pPr>
        <w:pStyle w:val="ListBullet"/>
      </w:pPr>
      <w:r>
        <w:t>Quick World：一句话描述，例如“2019 年的北京，我没有离开”。</w:t>
      </w:r>
    </w:p>
    <w:p>
      <w:pPr>
        <w:pStyle w:val="ListBullet"/>
      </w:pPr>
      <w:r>
        <w:t>Templates：小镇、大学、都市、公寓、历史时期、完全虚构世界等。</w:t>
      </w:r>
    </w:p>
    <w:p>
      <w:pPr>
        <w:pStyle w:val="ListBullet"/>
      </w:pPr>
      <w:r>
        <w:t>Customize：地点、时间、人口、世界规则、事件密度、现实程度。</w:t>
      </w:r>
    </w:p>
    <w:p>
      <w:pPr>
        <w:pStyle w:val="ListBullet"/>
      </w:pPr>
      <w:r>
        <w:t>Advanced World Editor：供研究者或高级用户编辑规则、事件和环境文件。</w:t>
      </w:r>
    </w:p>
    <w:p>
      <w:pPr>
        <w:pStyle w:val="Heading1"/>
      </w:pPr>
      <w:r>
        <w:t>7. 世界运行与观察界面</w:t>
      </w:r>
    </w:p>
    <w:p>
      <w:r>
        <w:t>进入一个 Possibility 后，主界面应强调“世界正在运行”。地图不一定是第一版必需品，但必须让用户感受到时间、人物位置、活动和事件持续变化。</w:t>
      </w:r>
    </w:p>
    <w:p>
      <w:pPr>
        <w:pStyle w:val="ListBullet"/>
      </w:pPr>
      <w:r>
        <w:t>顶部：World / Timeline / 当前日期时间 / 时间速度 / Pause。</w:t>
      </w:r>
    </w:p>
    <w:p>
      <w:pPr>
        <w:pStyle w:val="ListBullet"/>
      </w:pPr>
      <w:r>
        <w:t>中央：World view（地图、地点列表或事件流）。</w:t>
      </w:r>
    </w:p>
    <w:p>
      <w:pPr>
        <w:pStyle w:val="ListBullet"/>
      </w:pPr>
      <w:r>
        <w:t>人物卡：当前位置、当前活动、状态、目标。</w:t>
      </w:r>
    </w:p>
    <w:p>
      <w:pPr>
        <w:pStyle w:val="ListBullet"/>
      </w:pPr>
      <w:r>
        <w:t>Activity：最近发生的行动和互动。</w:t>
      </w:r>
    </w:p>
    <w:p>
      <w:pPr>
        <w:pStyle w:val="ListBullet"/>
      </w:pPr>
      <w:r>
        <w:t>Call：直接实时语音联系某个人。</w:t>
      </w:r>
    </w:p>
    <w:p>
      <w:pPr>
        <w:pStyle w:val="ListBullet"/>
      </w:pPr>
      <w:r>
        <w:t>Visit：以用户身份进入世界并与人物互动。</w:t>
      </w:r>
    </w:p>
    <w:p>
      <w:pPr>
        <w:pStyle w:val="ListBullet"/>
      </w:pPr>
      <w:r>
        <w:t>Why?：解释某个行为主要受哪些记忆、目标、关系和当前状态影响。</w:t>
      </w:r>
    </w:p>
    <w:p>
      <w:pPr>
        <w:pStyle w:val="ListBullet"/>
      </w:pPr>
      <w:r>
        <w:t>Fork：从任何关键事件创建另一条 Timeline。</w:t>
      </w:r>
    </w:p>
    <w:p>
      <w:pPr>
        <w:pStyle w:val="Heading1"/>
      </w:pPr>
      <w:r>
        <w:t>8. 用户如何介入世界</w:t>
      </w:r>
    </w:p>
    <w:p>
      <w:r>
        <w:t>用户应该能够影响世界，但不应默认直接控制人物。更自然的设计是改变人物能够感知到的条件，然后让人物自己决定。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用户动作</w:t>
            </w:r>
          </w:p>
        </w:tc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例子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Talk / Call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直接与人物交流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Visit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以自己或一个角色进入世界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Send information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某人收到一条消息或邀请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Change environment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下雨、公司裁员、搬家等外部变化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Trigger event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社交、职业、冲突、偶发事件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Fork choice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把一个已经发生的选择改成另一个选择</w:t>
            </w:r>
          </w:p>
        </w:tc>
      </w:tr>
    </w:tbl>
    <w:p>
      <w:pPr>
        <w:pStyle w:val="Heading1"/>
      </w:pPr>
      <w:r>
        <w:t>9. Memory 与 Timeline 必须隔离</w:t>
      </w:r>
    </w:p>
    <w:p>
      <w:r>
        <w:t>同一个人物可以存在于多个 Possibility 或 Timeline 中。必须区分现实资料、主世界经历和各条反事实时间线，否则不同世界的记忆会互相污染。</w:t>
      </w:r>
    </w:p>
    <w:p>
      <w:pPr>
        <w:pStyle w:val="ListBullet"/>
      </w:pPr>
      <w:r>
        <w:t>Source / Canon Memory：用户提供或可靠来源中明确存在的信息。</w:t>
      </w:r>
    </w:p>
    <w:p>
      <w:pPr>
        <w:pStyle w:val="ListBullet"/>
      </w:pPr>
      <w:r>
        <w:t>Persistent World Memory：人物在默认世界中实际经历的事件。</w:t>
      </w:r>
    </w:p>
    <w:p>
      <w:pPr>
        <w:pStyle w:val="ListBullet"/>
      </w:pPr>
      <w:r>
        <w:t>Timeline Memory：只属于某条 Fork 的经历。</w:t>
      </w:r>
    </w:p>
    <w:p>
      <w:pPr>
        <w:pStyle w:val="ListBullet"/>
      </w:pPr>
      <w:r>
        <w:t>Relationship Memory：人物与用户在特定世界中的共同经历。</w:t>
      </w:r>
    </w:p>
    <w:p>
      <w:r>
        <w:t>默认情况下，人物不应把某条反事实 Timeline 当成现实记忆。可以提供明确的“Let this version remember”选项，但必须由用户主动选择。</w:t>
      </w:r>
    </w:p>
    <w:p>
      <w:pPr>
        <w:pStyle w:val="Heading1"/>
      </w:pPr>
      <w:r>
        <w:t>10. 信任、身份与边界</w:t>
      </w:r>
    </w:p>
    <w:p>
      <w:r>
        <w:t>因为产品可能涉及现实人物、已故人物和公众人物，可信边界不是附加功能，而应该进入核心产品设计。</w:t>
      </w:r>
    </w:p>
    <w:p>
      <w:pPr>
        <w:pStyle w:val="ListBullet"/>
      </w:pPr>
      <w:r>
        <w:t>始终使用 Version / Simulation 等概念，不把模型呈现为“本人复活”或本人真实思想。</w:t>
      </w:r>
    </w:p>
    <w:p>
      <w:pPr>
        <w:pStyle w:val="ListBullet"/>
      </w:pPr>
      <w:r>
        <w:t>明确区分用户提供的事实、模型推断和未知信息。</w:t>
      </w:r>
    </w:p>
    <w:p>
      <w:pPr>
        <w:pStyle w:val="ListBullet"/>
      </w:pPr>
      <w:r>
        <w:t>真实人物的声音相似度与人物行为模拟分开处理；高度相似的声音/形象应有独立授权机制。</w:t>
      </w:r>
    </w:p>
    <w:p>
      <w:pPr>
        <w:pStyle w:val="ListBullet"/>
      </w:pPr>
      <w:r>
        <w:t>公众人物应清楚标识为模拟版本，并说明主要依据公开资料。</w:t>
      </w:r>
    </w:p>
    <w:p>
      <w:pPr>
        <w:pStyle w:val="ListBullet"/>
      </w:pPr>
      <w:r>
        <w:t>反事实结果应标识为一种 plausible timeline，而不是预测或事实。</w:t>
      </w:r>
    </w:p>
    <w:p>
      <w:pPr>
        <w:pStyle w:val="ListBullet"/>
      </w:pPr>
      <w:r>
        <w:t>提供删除人物资料、导出资料、来源查看和隐私控制。</w:t>
      </w:r>
    </w:p>
    <w:p>
      <w:pPr>
        <w:pStyle w:val="Heading1"/>
      </w:pPr>
      <w:r>
        <w:t>11. 产品信息架构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一级入口</w:t>
            </w:r>
          </w:p>
        </w:tc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Home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最近的人、最近的 Worlds、继续运行的 Possibilities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People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用户创建/拥有的 Person Versions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Worlds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所有持续运行的小世界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Timelines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各个世界的主线和 Fork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Create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Meet someone / Explore a what-if / Create a world</w:t>
            </w:r>
          </w:p>
        </w:tc>
      </w:tr>
    </w:tbl>
    <w:p>
      <w:pPr>
        <w:pStyle w:val="Heading1"/>
      </w:pPr>
      <w:r>
        <w:t>12. MVP 建议</w:t>
      </w:r>
    </w:p>
    <w:p>
      <w:r>
        <w:t>第一版不要试图先做完整“元宇宙”。先证明三个体验成立：</w:t>
      </w:r>
    </w:p>
    <w:p>
      <w:pPr>
        <w:pStyle w:val="ListNumber"/>
      </w:pPr>
      <w:r>
        <w:t>Create a Person：自然语言 + 文件材料 → Person Card → 可校正的人物版本。</w:t>
      </w:r>
    </w:p>
    <w:p>
      <w:pPr>
        <w:pStyle w:val="ListNumber"/>
      </w:pPr>
      <w:r>
        <w:t>Call a Person：低延迟实时语音 + 长期关系记忆，让用户感受到“这个人一直存在”。</w:t>
      </w:r>
    </w:p>
    <w:p>
      <w:pPr>
        <w:pStyle w:val="ListNumber"/>
      </w:pPr>
      <w:r>
        <w:t>Create a What-if：一句话改变一个条件 → 运行一段时间 → 时间线事件流 → 可与其中人物交流。</w:t>
      </w:r>
    </w:p>
    <w:p>
      <w:pPr>
        <w:pStyle w:val="Heading2"/>
      </w:pPr>
      <w:r>
        <w:t>MVP 可以暂缓</w:t>
      </w:r>
    </w:p>
    <w:p>
      <w:pPr>
        <w:pStyle w:val="ListBullet"/>
      </w:pPr>
      <w:r>
        <w:t>复杂 3D 世界或完整游戏地图。</w:t>
      </w:r>
    </w:p>
    <w:p>
      <w:pPr>
        <w:pStyle w:val="ListBullet"/>
      </w:pPr>
      <w:r>
        <w:t>大量同时运行的 Agent。</w:t>
      </w:r>
    </w:p>
    <w:p>
      <w:pPr>
        <w:pStyle w:val="ListBullet"/>
      </w:pPr>
      <w:r>
        <w:t>开放式用户脚本系统。</w:t>
      </w:r>
    </w:p>
    <w:p>
      <w:pPr>
        <w:pStyle w:val="ListBullet"/>
      </w:pPr>
      <w:r>
        <w:t>高度复杂的经济/物理模拟。</w:t>
      </w:r>
    </w:p>
    <w:p>
      <w:pPr>
        <w:pStyle w:val="ListBullet"/>
      </w:pPr>
      <w:r>
        <w:t>把 skill.md 暴露给普通用户。</w:t>
      </w:r>
    </w:p>
    <w:p>
      <w:pPr>
        <w:pStyle w:val="Heading1"/>
      </w:pPr>
      <w:r>
        <w:t>13. 核心循环</w:t>
      </w:r>
    </w:p>
    <w:p>
      <w:pPr>
        <w:jc w:val="center"/>
      </w:pPr>
      <w:r>
        <w:rPr>
          <w:b/>
          <w:sz w:val="32"/>
        </w:rPr>
        <w:t>CREATE → MEET → LIVE → CHANGE → FORK → RETURN</w:t>
      </w:r>
    </w:p>
    <w:p>
      <w:r>
        <w:t>用户创造一个人或一个世界；与其中的人相遇；世界继续生活；用户改变一个条件；产生新的 Timeline；再回到人物交流或继续观察。这个循环把“AI companion”和“world simulation”统一为一个产品。</w:t>
      </w:r>
    </w:p>
    <w:p>
      <w:pPr>
        <w:pStyle w:val="Heading1"/>
      </w:pPr>
      <w:r>
        <w:t>14. 品牌与产品语言</w:t>
      </w:r>
    </w:p>
    <w:p>
      <w:r>
        <w:t>品牌名：</w:t>
      </w:r>
    </w:p>
    <w:p>
      <w:r>
        <w:rPr>
          <w:b/>
          <w:sz w:val="44"/>
        </w:rPr>
        <w:t>Possibility</w:t>
      </w:r>
    </w:p>
    <w:p>
      <w:r>
        <w:t>推荐品牌表达：</w:t>
      </w:r>
    </w:p>
    <w:p>
      <w:pPr>
        <w:pStyle w:val="ListBullet"/>
      </w:pPr>
      <w:r>
        <w:t>A place for what could be.</w:t>
      </w:r>
    </w:p>
    <w:p>
      <w:pPr>
        <w:pStyle w:val="ListBullet"/>
      </w:pPr>
      <w:r>
        <w:t>What would you like to make possible?</w:t>
      </w:r>
    </w:p>
    <w:p>
      <w:pPr>
        <w:pStyle w:val="ListBullet"/>
      </w:pPr>
      <w:r>
        <w:t>Meet someone. Explore another life.</w:t>
      </w:r>
    </w:p>
    <w:p>
      <w:pPr>
        <w:pStyle w:val="ListBullet"/>
      </w:pPr>
      <w:r>
        <w:t>Create a possibility. See what unfolds.</w:t>
      </w:r>
    </w:p>
    <w:p>
      <w:pPr>
        <w:pStyle w:val="Heading2"/>
      </w:pPr>
      <w:r>
        <w:t>推荐术语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避免默认展示</w:t>
            </w:r>
          </w:p>
        </w:tc>
        <w:tc>
          <w:tcPr>
            <w:tcW w:type="dxa" w:w="4896"/>
            <w:shd w:fill="EAEAEA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面向用户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Person / Version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Simulation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Possibility / World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Environment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World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Agent state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Current state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Memory store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Memories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Prompt / skill.md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How they behave / Skills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Branch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Timeline / Fork</w:t>
            </w:r>
          </w:p>
        </w:tc>
      </w:tr>
    </w:tbl>
    <w:p>
      <w:pPr>
        <w:pStyle w:val="Heading1"/>
      </w:pPr>
      <w:r>
        <w:t>15. 最终产品愿景</w:t>
      </w:r>
    </w:p>
    <w:p>
      <w:r>
        <w:rPr>
          <w:sz w:val="24"/>
        </w:rPr>
        <w:t>Possibility 不试图告诉用户“事情本来一定会怎样”。它提供一个空间，让那些现实中无法发生、没有发生、已经错过，或者尚未发生的相遇与人生，以一个明确属于“可能性”的方式暂时存在。</w:t>
      </w:r>
    </w:p>
    <w:p>
      <w:r>
        <w:rPr>
          <w:sz w:val="24"/>
        </w:rPr>
        <w:t>用户可以创造另一个自己，遇见一个想认识的人，让几个人生活在一个小世界里，或者从人生中的某个节点创造另一条时间线。</w:t>
      </w:r>
    </w:p>
    <w:p>
      <w:pPr>
        <w:spacing w:before="360"/>
        <w:jc w:val="center"/>
      </w:pPr>
      <w:r>
        <w:rPr>
          <w:b/>
          <w:i/>
          <w:sz w:val="30"/>
        </w:rPr>
        <w:t>Possibility gives the “what if” somewhere to live.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